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927A6" w14:textId="06678905" w:rsidR="007116E6" w:rsidRDefault="00CE2D68">
      <w:pPr>
        <w:spacing w:after="40"/>
        <w:jc w:val="center"/>
      </w:pPr>
      <w:r w:rsidRPr="00CE2D68">
        <w:rPr>
          <w:b/>
          <w:color w:val="1B365D"/>
          <w:sz w:val="40"/>
        </w:rPr>
        <w:t>https://github.com/jjossuee008/DWEC</w:t>
      </w:r>
      <w:r w:rsidR="006607CE">
        <w:rPr>
          <w:b/>
          <w:color w:val="1B365D"/>
          <w:sz w:val="40"/>
        </w:rPr>
        <w:t>UT01 – Tecnologías de programación sobre clientes web</w:t>
      </w:r>
    </w:p>
    <w:p w14:paraId="5522F541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2176F8EB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7924F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4B66B" w14:textId="5CCECB93" w:rsidR="007116E6" w:rsidRDefault="00935FAA">
            <w:pPr>
              <w:spacing w:before="40" w:after="40"/>
            </w:pPr>
            <w:r>
              <w:rPr>
                <w:i/>
                <w:color w:val="777777"/>
              </w:rPr>
              <w:t>Josué Mateos Tabernero</w:t>
            </w:r>
          </w:p>
        </w:tc>
      </w:tr>
      <w:tr w:rsidR="007116E6" w14:paraId="3D0FDA24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8253D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F97525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0A723A29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07EC8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C811D" w14:textId="2573AA47" w:rsidR="007116E6" w:rsidRDefault="00C01F84">
            <w:pPr>
              <w:spacing w:before="40" w:after="40"/>
            </w:pPr>
            <w:hyperlink r:id="rId8" w:history="1">
              <w:r w:rsidR="00935FAA" w:rsidRPr="00935FAA">
                <w:rPr>
                  <w:rStyle w:val="Hipervnculo"/>
                </w:rPr>
                <w:t>https://github.com/jjossue</w:t>
              </w:r>
              <w:r w:rsidR="00935FAA" w:rsidRPr="00935FAA">
                <w:rPr>
                  <w:rStyle w:val="Hipervnculo"/>
                </w:rPr>
                <w:t>e</w:t>
              </w:r>
              <w:r w:rsidR="00935FAA" w:rsidRPr="00935FAA">
                <w:rPr>
                  <w:rStyle w:val="Hipervnculo"/>
                </w:rPr>
                <w:t>008/DWEC</w:t>
              </w:r>
            </w:hyperlink>
          </w:p>
        </w:tc>
      </w:tr>
    </w:tbl>
    <w:p w14:paraId="5B2DFDDA" w14:textId="77777777" w:rsidR="007116E6" w:rsidRDefault="007116E6">
      <w:pPr>
        <w:spacing w:after="240"/>
      </w:pPr>
    </w:p>
    <w:p w14:paraId="0E706E90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1. Repositorio y Estructura de la Actividad (0,50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0A4E400A" w14:textId="77777777" w:rsidR="007116E6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</w:t>
      </w:r>
      <w:proofErr w:type="gramStart"/>
      <w:r>
        <w:t>continuación</w:t>
      </w:r>
      <w:proofErr w:type="gramEnd"/>
      <w:r>
        <w:t xml:space="preserve"> se presentan las evidencias de código y funcionamiento de cada ejercicio.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28D79B32" w14:textId="77777777" w:rsidTr="00190A9F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FB7C2C" w14:textId="60CE2832" w:rsidR="00717EAA" w:rsidRDefault="00717EAA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Evidencia: Captura del explorador de archivos donde se vean todos los archivos generados.</w:t>
            </w:r>
            <w:r>
              <w:rPr>
                <w:b/>
                <w:color w:val="008080"/>
              </w:rPr>
              <w:br/>
            </w:r>
            <w:r w:rsidR="00861D1E" w:rsidRPr="00861D1E">
              <w:rPr>
                <w:noProof/>
              </w:rPr>
              <w:lastRenderedPageBreak/>
              <w:drawing>
                <wp:inline distT="0" distB="0" distL="0" distR="0" wp14:anchorId="5FE90205" wp14:editId="08FF5D53">
                  <wp:extent cx="2324424" cy="4677428"/>
                  <wp:effectExtent l="0" t="0" r="0" b="889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467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9A6B3" w14:textId="77777777" w:rsidR="00717EAA" w:rsidRDefault="00717EAA" w:rsidP="00717EAA">
      <w:pPr>
        <w:spacing w:after="80"/>
      </w:pPr>
    </w:p>
    <w:p w14:paraId="5A2D238D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Ejercicio 1.1 – Carga Diferida con '</w:t>
      </w:r>
      <w:proofErr w:type="spellStart"/>
      <w:r>
        <w:rPr>
          <w:rFonts w:ascii="Calibri" w:hAnsi="Calibri"/>
          <w:color w:val="008080"/>
        </w:rPr>
        <w:t>defer</w:t>
      </w:r>
      <w:proofErr w:type="spellEnd"/>
      <w:r>
        <w:rPr>
          <w:rFonts w:ascii="Calibri" w:hAnsi="Calibri"/>
          <w:color w:val="008080"/>
        </w:rPr>
        <w:t>'</w:t>
      </w:r>
    </w:p>
    <w:p w14:paraId="10B9C240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</w:t>
      </w:r>
      <w:proofErr w:type="spellStart"/>
      <w:r>
        <w:t>defer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="..."&gt;&lt;/script&gt; ubicado en la cabecera &lt;head&gt;. El script genera los números del 1 al 100 en el cuerpo del documento mediante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"&lt;p&gt;"+i+"&lt;/p&gt;".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457083D2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E8B0B6" w14:textId="77777777" w:rsidR="00861D1E" w:rsidRDefault="00717EAA" w:rsidP="00717EAA">
            <w:pPr>
              <w:spacing w:after="40"/>
            </w:pPr>
            <w:r>
              <w:rPr>
                <w:b/>
                <w:color w:val="008080"/>
              </w:rPr>
              <w:t xml:space="preserve">Explica </w:t>
            </w:r>
            <w:proofErr w:type="gramStart"/>
            <w:r>
              <w:rPr>
                <w:b/>
                <w:color w:val="008080"/>
              </w:rPr>
              <w:t>aquí  qué</w:t>
            </w:r>
            <w:proofErr w:type="gramEnd"/>
            <w:r>
              <w:rPr>
                <w:b/>
                <w:color w:val="008080"/>
              </w:rPr>
              <w:t xml:space="preserve"> ocurre si eliminas el atri</w:t>
            </w:r>
            <w:r w:rsidR="00C2761B">
              <w:rPr>
                <w:b/>
                <w:color w:val="008080"/>
              </w:rPr>
              <w:t xml:space="preserve">buto </w:t>
            </w:r>
            <w:proofErr w:type="spellStart"/>
            <w:r w:rsidR="00C2761B">
              <w:rPr>
                <w:b/>
                <w:color w:val="008080"/>
              </w:rPr>
              <w:t>defer</w:t>
            </w:r>
            <w:proofErr w:type="spellEnd"/>
            <w:r w:rsidR="00C2761B">
              <w:rPr>
                <w:b/>
                <w:color w:val="008080"/>
              </w:rPr>
              <w:t xml:space="preserve"> de la etiqueta &lt;scri</w:t>
            </w:r>
            <w:r>
              <w:rPr>
                <w:b/>
                <w:color w:val="008080"/>
              </w:rPr>
              <w:t>p</w:t>
            </w:r>
            <w:r w:rsidR="00C2761B">
              <w:rPr>
                <w:b/>
                <w:color w:val="008080"/>
              </w:rPr>
              <w:t>t</w:t>
            </w:r>
            <w:r>
              <w:rPr>
                <w:b/>
                <w:color w:val="008080"/>
              </w:rPr>
              <w:t xml:space="preserve">&gt; </w:t>
            </w:r>
            <w:r w:rsidR="006607CE">
              <w:rPr>
                <w:b/>
                <w:color w:val="008080"/>
              </w:rPr>
              <w:br/>
            </w:r>
            <w:r w:rsidR="00861D1E">
              <w:t xml:space="preserve">Si se </w:t>
            </w:r>
            <w:r w:rsidR="00861D1E" w:rsidRPr="00F407FF">
              <w:rPr>
                <w:noProof/>
              </w:rPr>
              <w:t>elimina</w:t>
            </w:r>
            <w:r w:rsidR="00861D1E">
              <w:t xml:space="preserve"> “</w:t>
            </w:r>
            <w:proofErr w:type="spellStart"/>
            <w:r w:rsidR="00861D1E">
              <w:t>defer</w:t>
            </w:r>
            <w:proofErr w:type="spellEnd"/>
            <w:r w:rsidR="00861D1E">
              <w:t xml:space="preserve">” el </w:t>
            </w:r>
            <w:r w:rsidR="00F407FF">
              <w:t>código</w:t>
            </w:r>
            <w:r w:rsidR="00861D1E">
              <w:t xml:space="preserve"> JavaScript se ejecutara antes de que el </w:t>
            </w:r>
            <w:proofErr w:type="spellStart"/>
            <w:r w:rsidR="00861D1E">
              <w:t>body</w:t>
            </w:r>
            <w:proofErr w:type="spellEnd"/>
            <w:r w:rsidR="00861D1E">
              <w:t xml:space="preserve"> se haya cargado.</w:t>
            </w:r>
          </w:p>
          <w:p w14:paraId="6B1DA6D7" w14:textId="77777777" w:rsidR="00F407FF" w:rsidRDefault="00F407FF" w:rsidP="00717EAA">
            <w:pPr>
              <w:spacing w:after="40"/>
            </w:pPr>
            <w:r w:rsidRPr="00F407FF">
              <w:rPr>
                <w:noProof/>
              </w:rPr>
              <w:drawing>
                <wp:inline distT="0" distB="0" distL="0" distR="0" wp14:anchorId="022F5A06" wp14:editId="6D9D388C">
                  <wp:extent cx="4477375" cy="1162212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DC58D" w14:textId="1D0E8355" w:rsidR="00F407FF" w:rsidRDefault="00F407FF" w:rsidP="00717EAA">
            <w:pPr>
              <w:spacing w:after="40"/>
            </w:pPr>
            <w:r w:rsidRPr="00F407FF">
              <w:rPr>
                <w:noProof/>
              </w:rPr>
              <w:lastRenderedPageBreak/>
              <w:drawing>
                <wp:inline distT="0" distB="0" distL="0" distR="0" wp14:anchorId="50D112BE" wp14:editId="7FC8EC12">
                  <wp:extent cx="5689600" cy="2708910"/>
                  <wp:effectExtent l="0" t="0" r="635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7FF" w14:paraId="4553ACF3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521747" w14:textId="5DF4FBD9" w:rsidR="00F407FF" w:rsidRDefault="00F407FF" w:rsidP="00717EAA">
            <w:pPr>
              <w:spacing w:after="40"/>
              <w:rPr>
                <w:b/>
                <w:color w:val="008080"/>
              </w:rPr>
            </w:pPr>
            <w:r w:rsidRPr="00F407FF">
              <w:rPr>
                <w:b/>
                <w:noProof/>
                <w:color w:val="008080"/>
              </w:rPr>
              <w:lastRenderedPageBreak/>
              <w:drawing>
                <wp:inline distT="0" distB="0" distL="0" distR="0" wp14:anchorId="1A6E9B3C" wp14:editId="204619C0">
                  <wp:extent cx="5689600" cy="3944620"/>
                  <wp:effectExtent l="0" t="0" r="635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94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DE1B7" w14:textId="77777777" w:rsidR="007116E6" w:rsidRDefault="007116E6">
      <w:pPr>
        <w:spacing w:after="80"/>
      </w:pPr>
    </w:p>
    <w:p w14:paraId="6048D576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>Ejercicio 1.2 – Carga Asíncrona con '</w:t>
      </w:r>
      <w:proofErr w:type="spellStart"/>
      <w:r>
        <w:rPr>
          <w:rFonts w:ascii="Calibri" w:hAnsi="Calibri"/>
          <w:color w:val="008080"/>
        </w:rPr>
        <w:t>async</w:t>
      </w:r>
      <w:proofErr w:type="spellEnd"/>
      <w:r>
        <w:rPr>
          <w:rFonts w:ascii="Calibri" w:hAnsi="Calibri"/>
          <w:color w:val="008080"/>
        </w:rPr>
        <w:t>'</w:t>
      </w:r>
    </w:p>
    <w:p w14:paraId="6532019B" w14:textId="77777777" w:rsidR="007116E6" w:rsidRDefault="006607CE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="..."&gt;&lt;/script&gt;. Uno muestra los números del 1 al 100 y el otro del 900 al 1000.</w:t>
      </w:r>
    </w:p>
    <w:p w14:paraId="4A748D2C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70324D2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BD14A9" w14:textId="3BA5589E" w:rsidR="00F407FF" w:rsidRDefault="006607CE" w:rsidP="00717EAA">
            <w:pPr>
              <w:spacing w:after="40"/>
              <w:rPr>
                <w:b/>
                <w:color w:val="008080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r w:rsidR="00717EAA">
              <w:rPr>
                <w:b/>
                <w:color w:val="008080"/>
              </w:rPr>
              <w:t>Explica aquí qué se pretende demostrar y si se ha conseguido con este ejemplo</w:t>
            </w:r>
          </w:p>
          <w:p w14:paraId="51456AC8" w14:textId="3963DF1F" w:rsidR="00F407FF" w:rsidRDefault="00F407FF" w:rsidP="00F407FF">
            <w:r>
              <w:t xml:space="preserve">Se pretende demostrar que el código se descarga a la vez que se carga la página, si se consigue ya que los dos </w:t>
            </w:r>
            <w:proofErr w:type="spellStart"/>
            <w:r>
              <w:t>js</w:t>
            </w:r>
            <w:proofErr w:type="spellEnd"/>
            <w:r>
              <w:t xml:space="preserve"> se descargan mientras se carga la maquina y no esperan a que uno se ejecute antes que el otro.</w:t>
            </w:r>
          </w:p>
          <w:p w14:paraId="47736E2B" w14:textId="03617960" w:rsidR="00F407FF" w:rsidRDefault="00F407FF" w:rsidP="00F407FF">
            <w:r w:rsidRPr="00F407FF">
              <w:rPr>
                <w:noProof/>
              </w:rPr>
              <w:drawing>
                <wp:inline distT="0" distB="0" distL="0" distR="0" wp14:anchorId="5FA38C27" wp14:editId="20449DAB">
                  <wp:extent cx="5689600" cy="2532380"/>
                  <wp:effectExtent l="0" t="0" r="6350" b="127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9F998" w14:textId="63424C8D" w:rsidR="00F407FF" w:rsidRDefault="00F407FF" w:rsidP="00F407FF">
            <w:r w:rsidRPr="00F407FF">
              <w:rPr>
                <w:noProof/>
              </w:rPr>
              <w:drawing>
                <wp:inline distT="0" distB="0" distL="0" distR="0" wp14:anchorId="1A402A4E" wp14:editId="2AA3A6CA">
                  <wp:extent cx="4772691" cy="1362265"/>
                  <wp:effectExtent l="0" t="0" r="889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FADC5" w14:textId="4B4DAA4E" w:rsidR="00F407FF" w:rsidRDefault="00F407FF" w:rsidP="00F407FF">
            <w:r w:rsidRPr="00F407FF">
              <w:rPr>
                <w:noProof/>
              </w:rPr>
              <w:drawing>
                <wp:inline distT="0" distB="0" distL="0" distR="0" wp14:anchorId="7D8B3E9C" wp14:editId="61EDE36D">
                  <wp:extent cx="4582164" cy="1419423"/>
                  <wp:effectExtent l="0" t="0" r="889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8A01B" w14:textId="426BC65B" w:rsidR="007116E6" w:rsidRDefault="006607CE" w:rsidP="00717EAA">
            <w:pPr>
              <w:spacing w:after="40"/>
            </w:pPr>
            <w:r>
              <w:rPr>
                <w:b/>
                <w:color w:val="008080"/>
              </w:rPr>
              <w:br/>
            </w:r>
          </w:p>
        </w:tc>
      </w:tr>
    </w:tbl>
    <w:p w14:paraId="1EA84D41" w14:textId="77777777" w:rsidR="007116E6" w:rsidRDefault="007116E6">
      <w:pPr>
        <w:spacing w:after="80"/>
      </w:pPr>
    </w:p>
    <w:p w14:paraId="39A87C99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2. Depuración en Visual Studio </w:t>
      </w:r>
      <w:proofErr w:type="spellStart"/>
      <w:r>
        <w:rPr>
          <w:rFonts w:ascii="Calibri" w:hAnsi="Calibri"/>
          <w:color w:val="1B365D"/>
          <w:sz w:val="30"/>
        </w:rPr>
        <w:t>Code</w:t>
      </w:r>
      <w:proofErr w:type="spellEnd"/>
      <w:r>
        <w:rPr>
          <w:rFonts w:ascii="Calibri" w:hAnsi="Calibri"/>
          <w:color w:val="1B365D"/>
          <w:sz w:val="30"/>
        </w:rPr>
        <w:t xml:space="preserve"> (0,75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0FC0C616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 xml:space="preserve">. A continuación se documentan los elementos clave de la interfaz de depuración de VS </w:t>
      </w:r>
      <w:proofErr w:type="spellStart"/>
      <w:r>
        <w:t>Code</w:t>
      </w:r>
      <w:proofErr w:type="spellEnd"/>
      <w:r>
        <w:t>.</w:t>
      </w:r>
    </w:p>
    <w:p w14:paraId="717BFEEC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</w:t>
      </w:r>
      <w:proofErr w:type="spellStart"/>
      <w:r>
        <w:rPr>
          <w:rFonts w:ascii="Calibri" w:hAnsi="Calibri"/>
          <w:color w:val="008080"/>
        </w:rPr>
        <w:t>Breakpoint</w:t>
      </w:r>
      <w:proofErr w:type="spellEnd"/>
      <w:r>
        <w:rPr>
          <w:rFonts w:ascii="Calibri" w:hAnsi="Calibri"/>
          <w:color w:val="008080"/>
        </w:rPr>
        <w:t>)</w:t>
      </w:r>
    </w:p>
    <w:p w14:paraId="3CEFA822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397E7E0F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3EB658" w14:textId="77777777" w:rsidR="007116E6" w:rsidRDefault="006607CE">
            <w:pPr>
              <w:spacing w:after="40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📷 Captura de Pantalla: Punto de ruptura (</w:t>
            </w:r>
            <w:proofErr w:type="spellStart"/>
            <w:r>
              <w:rPr>
                <w:b/>
                <w:color w:val="008080"/>
              </w:rPr>
              <w:t>Breakpoint</w:t>
            </w:r>
            <w:proofErr w:type="spellEnd"/>
            <w:r>
              <w:rPr>
                <w:b/>
                <w:color w:val="008080"/>
              </w:rPr>
              <w:t>) activo en el código del Ej.2</w:t>
            </w:r>
            <w:r>
              <w:rPr>
                <w:b/>
                <w:color w:val="008080"/>
              </w:rPr>
              <w:br/>
            </w:r>
            <w:r w:rsidR="00D037B5" w:rsidRPr="00D037B5">
              <w:rPr>
                <w:i/>
                <w:noProof/>
                <w:color w:val="888888"/>
              </w:rPr>
              <w:drawing>
                <wp:inline distT="0" distB="0" distL="0" distR="0" wp14:anchorId="503FF90D" wp14:editId="414244B5">
                  <wp:extent cx="3191320" cy="1486107"/>
                  <wp:effectExtent l="0" t="0" r="952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1F8B1" w14:textId="31E25B0D" w:rsidR="00D037B5" w:rsidRDefault="00D037B5">
            <w:pPr>
              <w:spacing w:after="40"/>
            </w:pPr>
            <w:r>
              <w:t xml:space="preserve">Al establecer un punto de ruptura el código se </w:t>
            </w:r>
            <w:proofErr w:type="gramStart"/>
            <w:r>
              <w:t>ejecutara</w:t>
            </w:r>
            <w:proofErr w:type="gramEnd"/>
            <w:r>
              <w:t xml:space="preserve"> pero al llegar a la línea 3 en este caso se parara el código y podremos ver el valor de “i”</w:t>
            </w:r>
          </w:p>
        </w:tc>
      </w:tr>
    </w:tbl>
    <w:p w14:paraId="44B6E489" w14:textId="77777777" w:rsidR="007116E6" w:rsidRDefault="007116E6">
      <w:pPr>
        <w:spacing w:after="80"/>
      </w:pPr>
    </w:p>
    <w:p w14:paraId="376A2281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 xml:space="preserve">2.2. Botones de Control de Depuración de VS </w:t>
      </w:r>
      <w:proofErr w:type="spellStart"/>
      <w:r>
        <w:rPr>
          <w:rFonts w:ascii="Calibri" w:hAnsi="Calibri"/>
          <w:color w:val="008080"/>
        </w:rPr>
        <w:t>Code</w:t>
      </w:r>
      <w:proofErr w:type="spellEnd"/>
    </w:p>
    <w:p w14:paraId="7DBA7452" w14:textId="77777777" w:rsidR="007116E6" w:rsidRDefault="006607CE">
      <w:r>
        <w:t>Identificación y explicación técnica del efecto de los 6 botones del panel flotante de depuración: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6600A763" w14:textId="77777777" w:rsidTr="00717EAA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D563C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Botón / Acción</w:t>
            </w:r>
          </w:p>
        </w:tc>
        <w:tc>
          <w:tcPr>
            <w:tcW w:w="1872" w:type="dxa"/>
            <w:shd w:val="clear" w:color="auto" w:fill="1B365D"/>
          </w:tcPr>
          <w:p w14:paraId="1BB24418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Icono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B0FC8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Atajo de Teclado</w:t>
            </w:r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934EF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30A3F6E2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276D4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Continuar (Continue)</w:t>
            </w:r>
          </w:p>
        </w:tc>
        <w:tc>
          <w:tcPr>
            <w:tcW w:w="1872" w:type="dxa"/>
            <w:shd w:val="clear" w:color="auto" w:fill="F0F4F8"/>
          </w:tcPr>
          <w:p w14:paraId="3F357224" w14:textId="1B74764E" w:rsidR="00717EAA" w:rsidRDefault="00D037B5">
            <w:pPr>
              <w:spacing w:before="40" w:after="40"/>
            </w:pPr>
            <w:r w:rsidRPr="00D037B5">
              <w:rPr>
                <w:noProof/>
              </w:rPr>
              <w:drawing>
                <wp:inline distT="0" distB="0" distL="0" distR="0" wp14:anchorId="5DEB5DFC" wp14:editId="2981699C">
                  <wp:extent cx="457264" cy="362001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A1BA" w14:textId="4DB5D0E7" w:rsidR="00717EAA" w:rsidRDefault="00D037B5">
            <w:pPr>
              <w:spacing w:before="40" w:after="40"/>
            </w:pPr>
            <w:r>
              <w:t>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11D75" w14:textId="7206A759" w:rsidR="00717EAA" w:rsidRDefault="00D037B5">
            <w:pPr>
              <w:spacing w:before="40" w:after="40"/>
            </w:pPr>
            <w:r>
              <w:t xml:space="preserve">Continua hasta el siguiente </w:t>
            </w:r>
            <w:proofErr w:type="spellStart"/>
            <w:r>
              <w:t>BreackPoint</w:t>
            </w:r>
            <w:proofErr w:type="spellEnd"/>
          </w:p>
        </w:tc>
      </w:tr>
      <w:tr w:rsidR="00717EAA" w14:paraId="19E73BEA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31B1D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por encima (Step </w:t>
            </w:r>
            <w:proofErr w:type="spellStart"/>
            <w:r>
              <w:rPr>
                <w:b/>
                <w:color w:val="1B365D"/>
              </w:rPr>
              <w:t>Over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3273E74D" w14:textId="3156B77B" w:rsidR="00717EAA" w:rsidRDefault="00B36630">
            <w:pPr>
              <w:spacing w:before="40" w:after="40"/>
            </w:pPr>
            <w:r w:rsidRPr="00B36630">
              <w:rPr>
                <w:noProof/>
              </w:rPr>
              <w:drawing>
                <wp:inline distT="0" distB="0" distL="0" distR="0" wp14:anchorId="66C9C6D1" wp14:editId="65DD37A9">
                  <wp:extent cx="295316" cy="362001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3E8E" w14:textId="726B9B6A" w:rsidR="00717EAA" w:rsidRDefault="00B36630">
            <w:pPr>
              <w:spacing w:before="40" w:after="40"/>
            </w:pPr>
            <w:r>
              <w:t>F10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58F4D" w14:textId="5C9E94CE" w:rsidR="00717EAA" w:rsidRDefault="00B36630">
            <w:pPr>
              <w:spacing w:before="40" w:after="40"/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Ejecuta la siguiente línea sin entrar en funciones</w:t>
            </w:r>
          </w:p>
        </w:tc>
      </w:tr>
      <w:tr w:rsidR="00717EAA" w14:paraId="06404029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249A9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por dentro (Step </w:t>
            </w:r>
            <w:proofErr w:type="spellStart"/>
            <w:r>
              <w:rPr>
                <w:b/>
                <w:color w:val="1B365D"/>
              </w:rPr>
              <w:t>Into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0F4F8"/>
          </w:tcPr>
          <w:p w14:paraId="2800C771" w14:textId="5E182F66" w:rsidR="00717EAA" w:rsidRDefault="00B36630">
            <w:pPr>
              <w:spacing w:before="40" w:after="40"/>
            </w:pPr>
            <w:r w:rsidRPr="00B36630">
              <w:rPr>
                <w:noProof/>
              </w:rPr>
              <w:drawing>
                <wp:inline distT="0" distB="0" distL="0" distR="0" wp14:anchorId="60DF3B70" wp14:editId="6EF81A4A">
                  <wp:extent cx="276264" cy="304843"/>
                  <wp:effectExtent l="0" t="0" r="952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FF4DF" w14:textId="433CFE5F" w:rsidR="00717EAA" w:rsidRDefault="00B36630">
            <w:pPr>
              <w:spacing w:before="40" w:after="40"/>
            </w:pPr>
            <w:r>
              <w:t>F11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1D90A" w14:textId="72DB8101" w:rsidR="00717EAA" w:rsidRDefault="00B36630">
            <w:pPr>
              <w:spacing w:before="40" w:after="40"/>
            </w:pPr>
            <w:r w:rsidRPr="00B36630">
              <w:t>Entra dentro de la función que se está ejecutando</w:t>
            </w:r>
          </w:p>
        </w:tc>
      </w:tr>
      <w:tr w:rsidR="00717EAA" w14:paraId="566B84F1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A0B1B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para salir </w:t>
            </w:r>
            <w:r>
              <w:rPr>
                <w:b/>
                <w:color w:val="1B365D"/>
              </w:rPr>
              <w:lastRenderedPageBreak/>
              <w:t xml:space="preserve">(Step </w:t>
            </w:r>
            <w:proofErr w:type="spellStart"/>
            <w:r>
              <w:rPr>
                <w:b/>
                <w:color w:val="1B365D"/>
              </w:rPr>
              <w:t>Out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52B8FD13" w14:textId="7AC29163" w:rsidR="00717EAA" w:rsidRDefault="00B36630">
            <w:pPr>
              <w:spacing w:before="40" w:after="40"/>
            </w:pPr>
            <w:r w:rsidRPr="00B36630">
              <w:rPr>
                <w:noProof/>
              </w:rPr>
              <w:lastRenderedPageBreak/>
              <w:drawing>
                <wp:inline distT="0" distB="0" distL="0" distR="0" wp14:anchorId="155078D4" wp14:editId="4B382C37">
                  <wp:extent cx="323895" cy="32389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9BD2" w14:textId="433FA6D0" w:rsidR="00717EAA" w:rsidRDefault="00B36630">
            <w:pPr>
              <w:spacing w:before="40" w:after="40"/>
            </w:pPr>
            <w:r>
              <w:t>Shift + F11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37992" w14:textId="69F0F973" w:rsidR="00717EAA" w:rsidRDefault="00B36630">
            <w:pPr>
              <w:spacing w:before="40" w:after="40"/>
            </w:pPr>
            <w:r w:rsidRPr="00B36630">
              <w:t>Sale de la función actual y continúa la ejecución</w:t>
            </w:r>
          </w:p>
        </w:tc>
      </w:tr>
      <w:tr w:rsidR="00717EAA" w14:paraId="134422CA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80683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Reiniciar (</w:t>
            </w:r>
            <w:proofErr w:type="spellStart"/>
            <w:r>
              <w:rPr>
                <w:b/>
                <w:color w:val="1B365D"/>
              </w:rPr>
              <w:t>Restart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0F4F8"/>
          </w:tcPr>
          <w:p w14:paraId="7B7EBE2E" w14:textId="4A3C5B5C" w:rsidR="00717EAA" w:rsidRDefault="00B36630">
            <w:pPr>
              <w:spacing w:before="40" w:after="40"/>
            </w:pPr>
            <w:r w:rsidRPr="00B36630">
              <w:rPr>
                <w:noProof/>
              </w:rPr>
              <w:drawing>
                <wp:inline distT="0" distB="0" distL="0" distR="0" wp14:anchorId="0889A9F3" wp14:editId="2449745E">
                  <wp:extent cx="209579" cy="304843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2EECF" w14:textId="138A2A15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5E08" w14:textId="68EF8CB6" w:rsidR="00717EAA" w:rsidRDefault="00B36630">
            <w:pPr>
              <w:spacing w:before="40" w:after="40"/>
            </w:pPr>
            <w:r>
              <w:t>Reinicia la depuración</w:t>
            </w:r>
          </w:p>
        </w:tc>
      </w:tr>
      <w:tr w:rsidR="00717EAA" w14:paraId="087F88C3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7569B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Detener (Stop)</w:t>
            </w:r>
          </w:p>
        </w:tc>
        <w:tc>
          <w:tcPr>
            <w:tcW w:w="1872" w:type="dxa"/>
            <w:shd w:val="clear" w:color="auto" w:fill="FFFFFF"/>
          </w:tcPr>
          <w:p w14:paraId="26C24D21" w14:textId="010FC502" w:rsidR="00717EAA" w:rsidRDefault="00B36630">
            <w:pPr>
              <w:spacing w:before="40" w:after="40"/>
            </w:pPr>
            <w:r w:rsidRPr="00B36630">
              <w:rPr>
                <w:noProof/>
              </w:rPr>
              <w:drawing>
                <wp:inline distT="0" distB="0" distL="0" distR="0" wp14:anchorId="55057E9E" wp14:editId="4ED769A3">
                  <wp:extent cx="247685" cy="323895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5B625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96409" w14:textId="0F52B44C" w:rsidR="00717EAA" w:rsidRDefault="00B36630">
            <w:pPr>
              <w:spacing w:before="40" w:after="40"/>
            </w:pPr>
            <w:r>
              <w:t>Detiene la depuración</w:t>
            </w:r>
          </w:p>
        </w:tc>
      </w:tr>
    </w:tbl>
    <w:p w14:paraId="1FAE4C00" w14:textId="77777777" w:rsidR="00717EAA" w:rsidRDefault="00717EAA"/>
    <w:p w14:paraId="7CA66773" w14:textId="77777777" w:rsidR="00A9302E" w:rsidRDefault="00A9302E"/>
    <w:p w14:paraId="16DBA39C" w14:textId="77777777" w:rsidR="00A9302E" w:rsidRDefault="00A9302E"/>
    <w:p w14:paraId="032062D4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 xml:space="preserve">2.3. Inspección de Código: Zonas </w:t>
      </w:r>
      <w:proofErr w:type="spellStart"/>
      <w:r>
        <w:rPr>
          <w:rFonts w:ascii="Calibri" w:hAnsi="Calibri"/>
          <w:color w:val="008080"/>
        </w:rPr>
        <w:t>Watch</w:t>
      </w:r>
      <w:proofErr w:type="spellEnd"/>
      <w:r>
        <w:rPr>
          <w:rFonts w:ascii="Calibri" w:hAnsi="Calibri"/>
          <w:color w:val="008080"/>
        </w:rPr>
        <w:t xml:space="preserve"> y Variables</w:t>
      </w:r>
    </w:p>
    <w:p w14:paraId="0C7C199D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6B097A68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978A0F" w14:textId="77777777" w:rsidR="007116E6" w:rsidRDefault="006607CE">
            <w:pPr>
              <w:spacing w:after="40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📷 Captura de Pantalla: Panel '</w:t>
            </w:r>
            <w:proofErr w:type="spellStart"/>
            <w:r>
              <w:rPr>
                <w:b/>
                <w:color w:val="008080"/>
              </w:rPr>
              <w:t>Watch</w:t>
            </w:r>
            <w:proofErr w:type="spellEnd"/>
            <w:r>
              <w:rPr>
                <w:b/>
                <w:color w:val="008080"/>
              </w:rPr>
              <w:t>' con expresiones en seguimiento y 'Variables' en un estado concreto</w:t>
            </w:r>
            <w:r>
              <w:rPr>
                <w:b/>
                <w:color w:val="008080"/>
              </w:rPr>
              <w:br/>
            </w:r>
            <w:r w:rsidR="00B36630" w:rsidRPr="00B36630">
              <w:rPr>
                <w:i/>
                <w:noProof/>
                <w:color w:val="888888"/>
              </w:rPr>
              <w:drawing>
                <wp:inline distT="0" distB="0" distL="0" distR="0" wp14:anchorId="36A7B26A" wp14:editId="5A746A8B">
                  <wp:extent cx="5689600" cy="3489325"/>
                  <wp:effectExtent l="0" t="0" r="635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48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512A" w14:textId="3D361D2E" w:rsidR="00E40F4E" w:rsidRDefault="00E40F4E">
            <w:pPr>
              <w:spacing w:after="40"/>
            </w:pPr>
            <w:r>
              <w:t>En la captura se muestra que en variables (block) se muestra el valor actual de “i” y en la parte de inspección comprueba que una condición es verdadera o falsa, en este caso comprueba si “i” es menos o igual que 100 que en el caso de 16 es verdadero.</w:t>
            </w:r>
          </w:p>
        </w:tc>
      </w:tr>
    </w:tbl>
    <w:p w14:paraId="65A9E7A5" w14:textId="77777777" w:rsidR="007116E6" w:rsidRDefault="007116E6">
      <w:pPr>
        <w:spacing w:after="80"/>
      </w:pPr>
    </w:p>
    <w:p w14:paraId="422890EA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 xml:space="preserve">3. Ejecución con Node.js (0,25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294C3108" w14:textId="77777777" w:rsidR="007116E6" w:rsidRDefault="006607CE">
      <w:r>
        <w:t xml:space="preserve">Ejecución del script </w:t>
      </w:r>
      <w:r w:rsidR="00C2761B">
        <w:t xml:space="preserve">de la carpeta Ej2 </w:t>
      </w:r>
      <w:r>
        <w:t xml:space="preserve">en el entorno de servidor local Node.js mediante la terminal integrada de Visual Studio </w:t>
      </w:r>
      <w:proofErr w:type="spellStart"/>
      <w:r>
        <w:t>Code</w:t>
      </w:r>
      <w:proofErr w:type="spellEnd"/>
      <w:r>
        <w:t>.</w:t>
      </w:r>
    </w:p>
    <w:p w14:paraId="6B01D971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2F71DF6D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D48D48" w14:textId="66A8AC97" w:rsidR="007116E6" w:rsidRDefault="006607CE" w:rsidP="00C2761B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Terminal integrada con comando 'node -v', la ruta completa y la ejecución del script mostrando la salida personalizada</w:t>
            </w:r>
            <w:r>
              <w:rPr>
                <w:b/>
                <w:color w:val="008080"/>
              </w:rPr>
              <w:br/>
            </w:r>
            <w:r w:rsidR="00C8011C" w:rsidRPr="00C8011C">
              <w:t xml:space="preserve">En la terminal se ejecuta el archivo script.js mediante Node.js. Primero se muestra el nombre “Josué Mateos” y posteriormente el bucle </w:t>
            </w:r>
            <w:proofErr w:type="spellStart"/>
            <w:r w:rsidR="00C8011C" w:rsidRPr="00C8011C">
              <w:t>for</w:t>
            </w:r>
            <w:proofErr w:type="spellEnd"/>
            <w:r w:rsidR="00C8011C" w:rsidRPr="00C8011C">
              <w:t xml:space="preserve"> imprime los números del 1 al 100, demostrando que el programa se ejecuta correctamente.</w:t>
            </w:r>
          </w:p>
          <w:p w14:paraId="6FF20800" w14:textId="2C95FEC8" w:rsidR="00C8011C" w:rsidRPr="00C8011C" w:rsidRDefault="00C8011C" w:rsidP="00C2761B">
            <w:pPr>
              <w:spacing w:after="40"/>
              <w:rPr>
                <w:i/>
                <w:color w:val="888888"/>
                <w:u w:val="single"/>
              </w:rPr>
            </w:pPr>
            <w:r w:rsidRPr="00C8011C">
              <w:rPr>
                <w:i/>
                <w:noProof/>
                <w:color w:val="888888"/>
                <w:u w:val="single"/>
              </w:rPr>
              <w:lastRenderedPageBreak/>
              <w:drawing>
                <wp:inline distT="0" distB="0" distL="0" distR="0" wp14:anchorId="115BF6EE" wp14:editId="101CCBC0">
                  <wp:extent cx="4686935" cy="822960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3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FC693" w14:textId="30AD6A52" w:rsidR="00C8011C" w:rsidRDefault="00C8011C" w:rsidP="00C2761B">
            <w:pPr>
              <w:spacing w:after="40"/>
            </w:pPr>
          </w:p>
        </w:tc>
      </w:tr>
    </w:tbl>
    <w:p w14:paraId="3E953343" w14:textId="77777777" w:rsidR="007116E6" w:rsidRDefault="007116E6">
      <w:pPr>
        <w:spacing w:after="80"/>
      </w:pPr>
    </w:p>
    <w:p w14:paraId="7CDC62EF" w14:textId="77777777" w:rsidR="00717EAA" w:rsidRDefault="00717EAA">
      <w:pPr>
        <w:spacing w:after="200"/>
        <w:rPr>
          <w:rFonts w:eastAsiaTheme="majorEastAsia" w:cstheme="majorBidi"/>
          <w:b/>
          <w:bCs/>
          <w:color w:val="1B365D"/>
          <w:sz w:val="30"/>
          <w:szCs w:val="28"/>
        </w:rPr>
      </w:pPr>
      <w:r>
        <w:rPr>
          <w:color w:val="1B365D"/>
          <w:sz w:val="30"/>
        </w:rPr>
        <w:br w:type="page"/>
      </w:r>
    </w:p>
    <w:p w14:paraId="2DCC639C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15162A05" w14:textId="77777777" w:rsidR="007116E6" w:rsidRDefault="006607CE">
      <w:r>
        <w:rPr>
          <w:i/>
        </w:rPr>
        <w:t xml:space="preserve">Calificación máxima: 1,50 </w:t>
      </w:r>
      <w:proofErr w:type="spellStart"/>
      <w:r>
        <w:rPr>
          <w:i/>
        </w:rPr>
        <w:t>pts</w:t>
      </w:r>
      <w:proofErr w:type="spellEnd"/>
      <w:r>
        <w:rPr>
          <w:i/>
        </w:rPr>
        <w:t xml:space="preserve">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686A4EBF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6CD33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AC6AA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436E2" w14:textId="77777777" w:rsidR="007116E6" w:rsidRDefault="00717EAA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Sí/Parcial/No</w:t>
            </w:r>
          </w:p>
        </w:tc>
      </w:tr>
      <w:tr w:rsidR="007116E6" w14:paraId="7A07AC06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DCA3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2C3E98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A1DD7" w14:textId="3E0C4DF0" w:rsidR="007116E6" w:rsidRDefault="00CE2D68">
            <w:pPr>
              <w:spacing w:before="40" w:after="40"/>
              <w:jc w:val="center"/>
            </w:pPr>
            <w:r>
              <w:t>0,45</w:t>
            </w:r>
          </w:p>
        </w:tc>
      </w:tr>
      <w:tr w:rsidR="007116E6" w14:paraId="1AEDD02F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6A1A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62E1A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3804D" w14:textId="09684F14" w:rsidR="007116E6" w:rsidRDefault="00CE2D68">
            <w:pPr>
              <w:spacing w:before="40" w:after="40"/>
              <w:jc w:val="center"/>
            </w:pPr>
            <w:r>
              <w:t>0,05</w:t>
            </w:r>
          </w:p>
        </w:tc>
      </w:tr>
      <w:tr w:rsidR="007116E6" w14:paraId="6C9790D5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561E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C9BD5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31989" w14:textId="6F0387F5" w:rsidR="007116E6" w:rsidRDefault="00CE2D68">
            <w:pPr>
              <w:spacing w:before="40" w:after="40"/>
              <w:jc w:val="center"/>
            </w:pPr>
            <w:r>
              <w:t>0,05</w:t>
            </w:r>
          </w:p>
        </w:tc>
      </w:tr>
      <w:tr w:rsidR="007116E6" w14:paraId="0A1B5B3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2315" w14:textId="77777777" w:rsidR="007116E6" w:rsidRDefault="006607CE">
            <w:pPr>
              <w:spacing w:before="40" w:after="40"/>
            </w:pPr>
            <w:r>
              <w:t>· Ej.0.0: .</w:t>
            </w:r>
            <w:proofErr w:type="spellStart"/>
            <w:r>
              <w:t>html</w:t>
            </w:r>
            <w:proofErr w:type="spellEnd"/>
            <w:r>
              <w:t xml:space="preserve"> con &lt;script </w:t>
            </w:r>
            <w:proofErr w:type="spellStart"/>
            <w:r>
              <w:t>src</w:t>
            </w:r>
            <w:proofErr w:type="spellEnd"/>
            <w:r>
              <w:t>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A9F17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6139D" w14:textId="411D19C5" w:rsidR="007116E6" w:rsidRDefault="00CE2D68">
            <w:pPr>
              <w:spacing w:before="40" w:after="40"/>
              <w:jc w:val="center"/>
            </w:pPr>
            <w:r>
              <w:t>0,10</w:t>
            </w:r>
          </w:p>
        </w:tc>
      </w:tr>
      <w:tr w:rsidR="007116E6" w14:paraId="749E29C5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CCAE" w14:textId="77777777" w:rsidR="007116E6" w:rsidRDefault="006607CE">
            <w:pPr>
              <w:spacing w:before="40" w:after="40"/>
            </w:pPr>
            <w:r>
              <w:t>· Ej.0.1: .</w:t>
            </w:r>
            <w:proofErr w:type="spellStart"/>
            <w:r>
              <w:t>html</w:t>
            </w:r>
            <w:proofErr w:type="spellEnd"/>
            <w:r>
              <w:t xml:space="preserve"> con script en línea (sin </w:t>
            </w:r>
            <w:proofErr w:type="spellStart"/>
            <w:r>
              <w:t>src</w:t>
            </w:r>
            <w:proofErr w:type="spellEnd"/>
            <w:r>
              <w:t>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7138B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57749" w14:textId="33062826" w:rsidR="007116E6" w:rsidRDefault="00CE2D68">
            <w:pPr>
              <w:spacing w:before="40" w:after="40"/>
              <w:jc w:val="center"/>
            </w:pPr>
            <w:r>
              <w:t>0,10</w:t>
            </w:r>
          </w:p>
        </w:tc>
      </w:tr>
      <w:tr w:rsidR="007116E6" w14:paraId="785A7002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6D3D" w14:textId="77777777" w:rsidR="007116E6" w:rsidRDefault="006607CE">
            <w:pPr>
              <w:spacing w:before="40" w:after="40"/>
            </w:pPr>
            <w:r>
              <w:t xml:space="preserve">· Ej.1.1: Script externo con </w:t>
            </w:r>
            <w:proofErr w:type="spellStart"/>
            <w:r>
              <w:t>defer</w:t>
            </w:r>
            <w:proofErr w:type="spellEnd"/>
            <w:r>
              <w:t xml:space="preserve"> en &lt;head&gt; escribe 1-100 en </w:t>
            </w:r>
            <w:proofErr w:type="spellStart"/>
            <w:proofErr w:type="gramStart"/>
            <w:r>
              <w:t>document.body</w:t>
            </w:r>
            <w:proofErr w:type="spellEnd"/>
            <w:proofErr w:type="gramEnd"/>
            <w:r>
              <w:t>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CB4F9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277905" w14:textId="6A17270E" w:rsidR="007116E6" w:rsidRDefault="00CE2D68">
            <w:pPr>
              <w:spacing w:before="40" w:after="40"/>
              <w:jc w:val="center"/>
            </w:pPr>
            <w:r>
              <w:t>0,10</w:t>
            </w:r>
          </w:p>
        </w:tc>
      </w:tr>
      <w:tr w:rsidR="007116E6" w14:paraId="11F6B1D4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7E999" w14:textId="77777777" w:rsidR="007116E6" w:rsidRDefault="006607CE">
            <w:pPr>
              <w:spacing w:before="40" w:after="40"/>
            </w:pPr>
            <w:r>
              <w:t xml:space="preserve">· Ej.1.2: Dos scripts con </w:t>
            </w:r>
            <w:proofErr w:type="spellStart"/>
            <w:r>
              <w:t>async</w:t>
            </w:r>
            <w:proofErr w:type="spellEnd"/>
            <w:r>
              <w:t xml:space="preserve">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96993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401D3" w14:textId="4F66C8A7" w:rsidR="007116E6" w:rsidRDefault="00CE2D68">
            <w:pPr>
              <w:spacing w:before="40" w:after="40"/>
              <w:jc w:val="center"/>
            </w:pPr>
            <w:r>
              <w:t>0,05</w:t>
            </w:r>
          </w:p>
        </w:tc>
      </w:tr>
      <w:tr w:rsidR="007116E6" w14:paraId="066DD8ED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D201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2. Depuración en V</w:t>
            </w:r>
            <w:r w:rsidR="00C2761B">
              <w:rPr>
                <w:b/>
                <w:color w:val="1B365D"/>
              </w:rPr>
              <w:t xml:space="preserve">isual Studio </w:t>
            </w:r>
            <w:proofErr w:type="spellStart"/>
            <w:r w:rsidR="00C2761B">
              <w:rPr>
                <w:b/>
                <w:color w:val="1B365D"/>
              </w:rPr>
              <w:t>Code</w:t>
            </w:r>
            <w:proofErr w:type="spellEnd"/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54ED9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EB68B" w14:textId="739765DB" w:rsidR="007116E6" w:rsidRDefault="00CE2D68">
            <w:pPr>
              <w:spacing w:before="40" w:after="40"/>
              <w:jc w:val="center"/>
            </w:pPr>
            <w:r>
              <w:t>0,60</w:t>
            </w:r>
          </w:p>
        </w:tc>
      </w:tr>
      <w:tr w:rsidR="007116E6" w14:paraId="2C7C10E7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BB30" w14:textId="77777777" w:rsidR="007116E6" w:rsidRDefault="006607CE">
            <w:pPr>
              <w:spacing w:before="40" w:after="40"/>
            </w:pPr>
            <w:r>
              <w:t>· Puntos de ruptura (</w:t>
            </w:r>
            <w:proofErr w:type="spellStart"/>
            <w:r>
              <w:t>breakpoints</w:t>
            </w:r>
            <w:proofErr w:type="spellEnd"/>
            <w:r>
              <w:t>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4F807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C0B58" w14:textId="33E573BA" w:rsidR="007116E6" w:rsidRDefault="00CE2D68">
            <w:pPr>
              <w:spacing w:before="40" w:after="40"/>
              <w:jc w:val="center"/>
            </w:pPr>
            <w:r>
              <w:t>0,15</w:t>
            </w:r>
          </w:p>
        </w:tc>
      </w:tr>
      <w:tr w:rsidR="007116E6" w14:paraId="0E5DA48C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30E8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DF697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9F58A" w14:textId="5F126478" w:rsidR="007116E6" w:rsidRDefault="00CE2D68">
            <w:pPr>
              <w:spacing w:before="40" w:after="40"/>
              <w:jc w:val="center"/>
            </w:pPr>
            <w:r>
              <w:t>0,10</w:t>
            </w:r>
          </w:p>
        </w:tc>
      </w:tr>
      <w:tr w:rsidR="007116E6" w14:paraId="7AEF38F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5A9D" w14:textId="77777777" w:rsidR="007116E6" w:rsidRDefault="006607CE">
            <w:pPr>
              <w:spacing w:before="40" w:after="40"/>
            </w:pPr>
            <w:r>
              <w:t xml:space="preserve">· Zona </w:t>
            </w:r>
            <w:proofErr w:type="spellStart"/>
            <w:r>
              <w:t>Watch</w:t>
            </w:r>
            <w:proofErr w:type="spellEnd"/>
            <w:r>
              <w:t xml:space="preserve">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70503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824F8" w14:textId="52EA2D00" w:rsidR="007116E6" w:rsidRDefault="00CE2D68">
            <w:pPr>
              <w:spacing w:before="40" w:after="40"/>
              <w:jc w:val="center"/>
            </w:pPr>
            <w:r>
              <w:t>0,15</w:t>
            </w:r>
          </w:p>
        </w:tc>
      </w:tr>
      <w:tr w:rsidR="007116E6" w14:paraId="66E16D6F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A477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D73462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17490" w14:textId="23084B2A" w:rsidR="007116E6" w:rsidRDefault="00CE2D68">
            <w:pPr>
              <w:spacing w:before="40" w:after="40"/>
              <w:jc w:val="center"/>
            </w:pPr>
            <w:r>
              <w:t>0,15</w:t>
            </w:r>
          </w:p>
        </w:tc>
      </w:tr>
      <w:tr w:rsidR="007116E6" w14:paraId="30D0F69A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3335" w14:textId="77777777" w:rsidR="007116E6" w:rsidRDefault="006607CE" w:rsidP="00E9699A">
            <w:pPr>
              <w:spacing w:before="40" w:after="40"/>
            </w:pPr>
            <w:r>
              <w:t>· Calidad de evidencia: capturas legibles.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96A11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70B16" w14:textId="4FE91F29" w:rsidR="007116E6" w:rsidRDefault="00CE2D68">
            <w:pPr>
              <w:spacing w:before="40" w:after="40"/>
              <w:jc w:val="center"/>
            </w:pPr>
            <w:r>
              <w:t>0,05</w:t>
            </w:r>
          </w:p>
        </w:tc>
      </w:tr>
      <w:tr w:rsidR="007116E6" w14:paraId="245E0100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40D8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Ejecución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718292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B0EA8" w14:textId="1D8F4DA9" w:rsidR="007116E6" w:rsidRDefault="00CE2D68">
            <w:pPr>
              <w:spacing w:before="40" w:after="40"/>
              <w:jc w:val="center"/>
            </w:pPr>
            <w:r>
              <w:t>0,25</w:t>
            </w:r>
          </w:p>
        </w:tc>
      </w:tr>
      <w:tr w:rsidR="007116E6" w14:paraId="006EA47F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18CB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r w:rsidR="004B63CE">
              <w:t xml:space="preserve">Ejecución del </w:t>
            </w:r>
            <w:proofErr w:type="spellStart"/>
            <w:r w:rsidR="004B63CE">
              <w:t>commando</w:t>
            </w:r>
            <w:proofErr w:type="spellEnd"/>
            <w:r w:rsidR="004B63CE">
              <w:t xml:space="preserve"> en la </w:t>
            </w:r>
            <w:r>
              <w:t>ruta correcta.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8FBA4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A7888" w14:textId="5C555846" w:rsidR="007116E6" w:rsidRDefault="00CE2D68">
            <w:pPr>
              <w:spacing w:before="40" w:after="40"/>
              <w:jc w:val="center"/>
            </w:pPr>
            <w:r>
              <w:t>0,10</w:t>
            </w:r>
          </w:p>
        </w:tc>
      </w:tr>
      <w:tr w:rsidR="007116E6" w14:paraId="5AD9640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3A42" w14:textId="77777777" w:rsidR="007116E6" w:rsidRDefault="006607CE" w:rsidP="004B63CE">
            <w:pPr>
              <w:spacing w:before="40" w:after="40"/>
            </w:pPr>
            <w:r>
              <w:t xml:space="preserve">· Salida por consola </w:t>
            </w:r>
            <w:r w:rsidR="004B63CE">
              <w:t>correcta, incluyendo el nombre del alumno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CD092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A20CE" w14:textId="1C939951" w:rsidR="007116E6" w:rsidRDefault="00CE2D68">
            <w:pPr>
              <w:spacing w:before="40" w:after="40"/>
              <w:jc w:val="center"/>
            </w:pPr>
            <w:r>
              <w:t>0,10</w:t>
            </w:r>
          </w:p>
        </w:tc>
      </w:tr>
      <w:tr w:rsidR="007116E6" w14:paraId="13B53BB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330A" w14:textId="77777777" w:rsidR="007116E6" w:rsidRDefault="006607CE">
            <w:pPr>
              <w:spacing w:before="40" w:after="40"/>
            </w:pPr>
            <w:r>
              <w:t xml:space="preserve">· Entorno visible: terminal integrada de VS </w:t>
            </w:r>
            <w:proofErr w:type="spellStart"/>
            <w:r>
              <w:t>Code</w:t>
            </w:r>
            <w:proofErr w:type="spellEnd"/>
            <w:r>
              <w:t xml:space="preserve"> y versión de Node (node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5DFF2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D3488" w14:textId="72B2C560" w:rsidR="007116E6" w:rsidRDefault="00CE2D68">
            <w:pPr>
              <w:spacing w:before="40" w:after="40"/>
              <w:jc w:val="center"/>
            </w:pPr>
            <w:r>
              <w:t>0,05</w:t>
            </w:r>
          </w:p>
        </w:tc>
      </w:tr>
      <w:tr w:rsidR="00E9699A" w14:paraId="60312A8D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D47E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4A6A9" w14:textId="77777777" w:rsidR="00E9699A" w:rsidRDefault="00E9699A">
            <w:pPr>
              <w:spacing w:before="40" w:after="40"/>
              <w:jc w:val="center"/>
            </w:pP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9A86C6" w14:textId="39D37BEF" w:rsidR="00E9699A" w:rsidRDefault="00CE2D68">
            <w:pPr>
              <w:spacing w:before="40" w:after="40"/>
              <w:jc w:val="center"/>
            </w:pPr>
            <w:r>
              <w:t>1,30</w:t>
            </w:r>
          </w:p>
        </w:tc>
      </w:tr>
    </w:tbl>
    <w:p w14:paraId="593A4E25" w14:textId="77777777" w:rsidR="00200CF0" w:rsidRDefault="00200CF0"/>
    <w:p w14:paraId="2CD4C300" w14:textId="77777777" w:rsidR="00E9699A" w:rsidRPr="00CE2D68" w:rsidRDefault="00E9699A">
      <w:pPr>
        <w:rPr>
          <w:u w:val="single"/>
        </w:rPr>
      </w:pPr>
      <w:r>
        <w:t xml:space="preserve">Observaciones: </w:t>
      </w:r>
    </w:p>
    <w:p w14:paraId="79499D81" w14:textId="788DAC0A" w:rsidR="00E9699A" w:rsidRDefault="00CE2D68" w:rsidP="00E9699A">
      <w:pPr>
        <w:spacing w:after="40"/>
      </w:pPr>
      <w:r>
        <w:rPr>
          <w:i/>
          <w:color w:val="888888"/>
        </w:rPr>
        <w:lastRenderedPageBreak/>
        <w:t>Nunca había usado el depurador y me parece bastante interesante para poder comprobar código y ver posibles fallos.</w:t>
      </w:r>
    </w:p>
    <w:sectPr w:rsidR="00E9699A" w:rsidSect="00034616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459CD" w14:textId="77777777" w:rsidR="00C01F84" w:rsidRDefault="00C01F84" w:rsidP="00717EAA">
      <w:pPr>
        <w:spacing w:after="0" w:line="240" w:lineRule="auto"/>
      </w:pPr>
      <w:r>
        <w:separator/>
      </w:r>
    </w:p>
  </w:endnote>
  <w:endnote w:type="continuationSeparator" w:id="0">
    <w:p w14:paraId="596DD4BF" w14:textId="77777777" w:rsidR="00C01F84" w:rsidRDefault="00C01F84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FB729" w14:textId="77777777" w:rsidR="00C01F84" w:rsidRDefault="00C01F84" w:rsidP="00717EAA">
      <w:pPr>
        <w:spacing w:after="0" w:line="240" w:lineRule="auto"/>
      </w:pPr>
      <w:r>
        <w:separator/>
      </w:r>
    </w:p>
  </w:footnote>
  <w:footnote w:type="continuationSeparator" w:id="0">
    <w:p w14:paraId="71058A4D" w14:textId="77777777" w:rsidR="00C01F84" w:rsidRDefault="00C01F84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EC8D1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>Desarrollo Web en Entorno Cliente</w:t>
    </w:r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>UT01 – Tecnologías de programación sobre clientes web</w:t>
    </w:r>
  </w:p>
  <w:p w14:paraId="33CAB4BF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CF0"/>
    <w:rsid w:val="0029639D"/>
    <w:rsid w:val="002E12A7"/>
    <w:rsid w:val="002E5C2F"/>
    <w:rsid w:val="00326F90"/>
    <w:rsid w:val="004B63CE"/>
    <w:rsid w:val="006607CE"/>
    <w:rsid w:val="007116E6"/>
    <w:rsid w:val="00717EAA"/>
    <w:rsid w:val="00861D1E"/>
    <w:rsid w:val="00861EB3"/>
    <w:rsid w:val="008E6230"/>
    <w:rsid w:val="00935FAA"/>
    <w:rsid w:val="00A9302E"/>
    <w:rsid w:val="00AA1D8D"/>
    <w:rsid w:val="00B36630"/>
    <w:rsid w:val="00B47730"/>
    <w:rsid w:val="00C01F84"/>
    <w:rsid w:val="00C0608F"/>
    <w:rsid w:val="00C2761B"/>
    <w:rsid w:val="00C8011C"/>
    <w:rsid w:val="00CB0664"/>
    <w:rsid w:val="00CE2D68"/>
    <w:rsid w:val="00D037B5"/>
    <w:rsid w:val="00E40F4E"/>
    <w:rsid w:val="00E9699A"/>
    <w:rsid w:val="00F40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2D9F5"/>
  <w14:defaultImageDpi w14:val="300"/>
  <w15:docId w15:val="{A6A1BFFF-5612-4684-84BD-F6225B79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35F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F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35F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9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jossuee008/DWEC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834</Words>
  <Characters>4587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josue.mattab</cp:lastModifiedBy>
  <cp:revision>12</cp:revision>
  <dcterms:created xsi:type="dcterms:W3CDTF">2013-12-23T23:15:00Z</dcterms:created>
  <dcterms:modified xsi:type="dcterms:W3CDTF">2026-09-18T10:57:00Z</dcterms:modified>
  <cp:category/>
</cp:coreProperties>
</file>